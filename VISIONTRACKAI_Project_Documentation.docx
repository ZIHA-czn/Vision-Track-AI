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VISIONTRACKAI – Smart CCTV Monitoring System</w:t>
      </w:r>
    </w:p>
    <w:p>
      <w:pPr>
        <w:pStyle w:val="Heading1"/>
      </w:pPr>
      <w:r>
        <w:t>1. Project Idea</w:t>
      </w:r>
    </w:p>
    <w:p>
      <w:r>
        <w:t>VISIONTRACKAI is a smart CCTV monitoring system that uses Artificial Intelligence to monitor people.</w:t>
      </w:r>
    </w:p>
    <w:p>
      <w:r>
        <w:t>The system can detect people in CCTV video, identify if they are employees or customers, track them,</w:t>
      </w:r>
    </w:p>
    <w:p>
      <w:r>
        <w:t>understand what they are doing, and store activity records.</w:t>
      </w:r>
    </w:p>
    <w:p/>
    <w:p>
      <w:r>
        <w:t>Example activities include walking, standing, browsing, or working.</w:t>
      </w:r>
    </w:p>
    <w:p>
      <w:pPr>
        <w:pStyle w:val="Heading1"/>
      </w:pPr>
      <w:r>
        <w:t>2. Main Features</w:t>
      </w:r>
    </w:p>
    <w:p>
      <w:r>
        <w:t>• Detect people from CCTV camera</w:t>
      </w:r>
    </w:p>
    <w:p>
      <w:r>
        <w:t>• Identify employees and customers</w:t>
      </w:r>
    </w:p>
    <w:p>
      <w:r>
        <w:t>• Track multiple people</w:t>
      </w:r>
    </w:p>
    <w:p>
      <w:r>
        <w:t>• Detect simple activities</w:t>
      </w:r>
    </w:p>
    <w:p>
      <w:r>
        <w:t>• Save activity logs</w:t>
      </w:r>
    </w:p>
    <w:p>
      <w:r>
        <w:t>• Monitor a store or workplace automatically</w:t>
      </w:r>
    </w:p>
    <w:p>
      <w:pPr>
        <w:pStyle w:val="Heading1"/>
      </w:pPr>
      <w:r>
        <w:t>3. Libraries Used</w:t>
      </w:r>
    </w:p>
    <w:p>
      <w:r>
        <w:t>OpenCV – Used for video processing such as reading CCTV video and displaying frames.</w:t>
      </w:r>
    </w:p>
    <w:p>
      <w:r>
        <w:t>YOLO (Ultralytics) – Used for detecting people in images or videos.</w:t>
      </w:r>
    </w:p>
    <w:p>
      <w:r>
        <w:t>NumPy – Used for mathematical calculations and movement analysis.</w:t>
      </w:r>
    </w:p>
    <w:p>
      <w:r>
        <w:t>Pandas – Used for saving activity records in CSV files.</w:t>
      </w:r>
    </w:p>
    <w:p>
      <w:r>
        <w:t>argparse – Used to run the program with command-line options.</w:t>
      </w:r>
    </w:p>
    <w:p>
      <w:r>
        <w:t>tqdm – Shows progress bars during processing.</w:t>
      </w:r>
    </w:p>
    <w:p>
      <w:pPr>
        <w:pStyle w:val="Heading1"/>
      </w:pPr>
      <w:r>
        <w:t>4. Tools Used</w:t>
      </w:r>
    </w:p>
    <w:p>
      <w:r>
        <w:t>Python – Programming language used to build the system.</w:t>
      </w:r>
    </w:p>
    <w:p>
      <w:r>
        <w:t>GitHub – Used to store and share the project code.</w:t>
      </w:r>
    </w:p>
    <w:p>
      <w:r>
        <w:t>YOLO – AI model for person detection.</w:t>
      </w:r>
    </w:p>
    <w:p>
      <w:r>
        <w:t>OpenCV – Video processing tool.</w:t>
      </w:r>
    </w:p>
    <w:p>
      <w:r>
        <w:t>Dataset labeling tools – Used to label employee and customer images for training.</w:t>
      </w:r>
    </w:p>
    <w:p>
      <w:pPr>
        <w:pStyle w:val="Heading1"/>
      </w:pPr>
      <w:r>
        <w:t>5. Team Member Roles</w:t>
      </w:r>
    </w:p>
    <w:p>
      <w:r>
        <w:t>Member 1 – Dataset &amp; Interface</w:t>
      </w:r>
    </w:p>
    <w:p>
      <w:r>
        <w:t>Responsibilities:</w:t>
      </w:r>
    </w:p>
    <w:p>
      <w:r>
        <w:t>• Collect images or videos</w:t>
      </w:r>
    </w:p>
    <w:p>
      <w:r>
        <w:t>• Label images as employee or customer</w:t>
      </w:r>
    </w:p>
    <w:p>
      <w:r>
        <w:t>• Organize dataset</w:t>
      </w:r>
    </w:p>
    <w:p>
      <w:r>
        <w:t>• Display system results</w:t>
      </w:r>
    </w:p>
    <w:p/>
    <w:p>
      <w:r>
        <w:t>Member 2 – Activity Detection &amp; Logging</w:t>
      </w:r>
    </w:p>
    <w:p>
      <w:r>
        <w:t>Responsibilities:</w:t>
      </w:r>
    </w:p>
    <w:p>
      <w:r>
        <w:t>• Track each person</w:t>
      </w:r>
    </w:p>
    <w:p>
      <w:r>
        <w:t>• Detect activities such as walking or browsing</w:t>
      </w:r>
    </w:p>
    <w:p>
      <w:r>
        <w:t>• Save activity records in CSV files</w:t>
      </w:r>
    </w:p>
    <w:p/>
    <w:p>
      <w:r>
        <w:t>Member 3 – AI Model Developer</w:t>
      </w:r>
    </w:p>
    <w:p>
      <w:r>
        <w:t>Responsibilities:</w:t>
      </w:r>
    </w:p>
    <w:p>
      <w:r>
        <w:t>• Build and train the AI detection model</w:t>
      </w:r>
    </w:p>
    <w:p>
      <w:r>
        <w:t>• Implement YOLO person detection</w:t>
      </w:r>
    </w:p>
    <w:p>
      <w:r>
        <w:t>• Integrate detection with tracking system</w:t>
      </w:r>
    </w:p>
    <w:p>
      <w:pPr>
        <w:pStyle w:val="Heading1"/>
      </w:pPr>
      <w:r>
        <w:t>6. How the System Works</w:t>
      </w:r>
    </w:p>
    <w:p>
      <w:r>
        <w:t>Step 1 – CCTV camera captures video.</w:t>
      </w:r>
    </w:p>
    <w:p/>
    <w:p>
      <w:r>
        <w:t>Step 2 – Person Detection</w:t>
      </w:r>
    </w:p>
    <w:p>
      <w:r>
        <w:t>AI detects people in each video frame.</w:t>
      </w:r>
    </w:p>
    <w:p/>
    <w:p>
      <w:r>
        <w:t>Step 3 – Classification</w:t>
      </w:r>
    </w:p>
    <w:p>
      <w:r>
        <w:t>The system identifies whether the person is an employee or a customer.</w:t>
      </w:r>
    </w:p>
    <w:p/>
    <w:p>
      <w:r>
        <w:t>Step 4 – Tracking</w:t>
      </w:r>
    </w:p>
    <w:p>
      <w:r>
        <w:t>Each detected person is assigned a unique ID.</w:t>
      </w:r>
    </w:p>
    <w:p/>
    <w:p>
      <w:r>
        <w:t>Step 5 – Activity Detection</w:t>
      </w:r>
    </w:p>
    <w:p>
      <w:r>
        <w:t>The system analyzes movement to determine activities such as walking, browsing, or working.</w:t>
      </w:r>
    </w:p>
    <w:p/>
    <w:p>
      <w:r>
        <w:t>Step 6 – Save Records</w:t>
      </w:r>
    </w:p>
    <w:p>
      <w:r>
        <w:t>All detected activities are stored in a log file for later analysis.</w:t>
      </w:r>
    </w:p>
    <w:p>
      <w:pPr>
        <w:pStyle w:val="Heading1"/>
      </w:pPr>
      <w:r>
        <w:t>7. System Workflow</w:t>
      </w:r>
    </w:p>
    <w:p>
      <w:r>
        <w:t>CCTV Camera</w:t>
      </w:r>
    </w:p>
    <w:p>
      <w:r>
        <w:t>↓</w:t>
      </w:r>
    </w:p>
    <w:p>
      <w:r>
        <w:t>Person Detection</w:t>
      </w:r>
    </w:p>
    <w:p>
      <w:r>
        <w:t>↓</w:t>
      </w:r>
    </w:p>
    <w:p>
      <w:r>
        <w:t>Employee / Customer Classification</w:t>
      </w:r>
    </w:p>
    <w:p>
      <w:r>
        <w:t>↓</w:t>
      </w:r>
    </w:p>
    <w:p>
      <w:r>
        <w:t>Person Tracking</w:t>
      </w:r>
    </w:p>
    <w:p>
      <w:r>
        <w:t>↓</w:t>
      </w:r>
    </w:p>
    <w:p>
      <w:r>
        <w:t>Activity Detection</w:t>
      </w:r>
    </w:p>
    <w:p>
      <w:r>
        <w:t>↓</w:t>
      </w:r>
    </w:p>
    <w:p>
      <w:r>
        <w:t>Save Activity Records</w:t>
      </w:r>
    </w:p>
    <w:p>
      <w:pPr>
        <w:pStyle w:val="Heading1"/>
      </w:pPr>
      <w:r>
        <w:t>8. Example Output</w:t>
      </w:r>
    </w:p>
    <w:p>
      <w:r>
        <w:t>ID 1 – Employee – Working</w:t>
      </w:r>
    </w:p>
    <w:p>
      <w:r>
        <w:t>ID 2 – Customer – Walking</w:t>
      </w:r>
    </w:p>
    <w:p>
      <w:r>
        <w:t>ID 3 – Customer – Browsing</w:t>
      </w:r>
    </w:p>
    <w:p>
      <w:pPr>
        <w:pStyle w:val="Heading1"/>
      </w:pPr>
      <w:r>
        <w:t>9. Future Improvements</w:t>
      </w:r>
    </w:p>
    <w:p>
      <w:r>
        <w:t>• Face recognition for employee identification</w:t>
      </w:r>
    </w:p>
    <w:p>
      <w:r>
        <w:t>• Suspicious activity detection</w:t>
      </w:r>
    </w:p>
    <w:p>
      <w:r>
        <w:t>• Customer behavior analysis</w:t>
      </w:r>
    </w:p>
    <w:p>
      <w:r>
        <w:t>• Dashboard for managers</w:t>
      </w:r>
    </w:p>
    <w:p>
      <w:pPr>
        <w:pStyle w:val="Heading1"/>
      </w:pPr>
      <w:r>
        <w:t>10. Conclusion</w:t>
      </w:r>
    </w:p>
    <w:p>
      <w:r>
        <w:t>VISIONTRACKAI is an AI-based CCTV monitoring system that automatically detects people,</w:t>
      </w:r>
    </w:p>
    <w:p>
      <w:r>
        <w:t>tracks their movements, analyzes activities, and stores records. This system can help</w:t>
      </w:r>
    </w:p>
    <w:p>
      <w:r>
        <w:t>businesses improve security monitoring and understand employee or customer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